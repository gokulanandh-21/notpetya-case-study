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Name: Jaishanth M</w:t>
      </w:r>
    </w:p>
    <w:p>
      <w:pPr>
        <w:spacing w:before="0" w:after="40"/>
      </w:pPr>
      <w:r>
        <w:rPr>
          <w:b/>
        </w:rPr>
        <w:t>Roll No: 727625BSC023</w:t>
      </w:r>
    </w:p>
    <w:p>
      <w:pPr>
        <w:spacing w:before="0" w:after="40"/>
      </w:pPr>
      <w:r>
        <w:rPr>
          <w:b/>
        </w:rPr>
        <w:t>Department: B.E.CSE(CYS)</w:t>
      </w:r>
    </w:p>
    <w:p>
      <w:pPr>
        <w:spacing w:before="120" w:after="120"/>
      </w:pPr>
    </w:p>
    <w:p>
      <w:pPr>
        <w:spacing w:before="240" w:after="120"/>
      </w:pPr>
      <w:r>
        <w:rPr>
          <w:b/>
        </w:rPr>
        <w:t>1) Remove duplicate tuples from list of tuples</w:t>
      </w:r>
    </w:p>
    <w:p>
      <w:pPr>
        <w:spacing w:before="80" w:after="320"/>
        <w:jc w:val="left"/>
      </w:pPr>
      <w:r>
        <w:drawing>
          <wp:inline xmlns:a="http://schemas.openxmlformats.org/drawingml/2006/main" xmlns:pic="http://schemas.openxmlformats.org/drawingml/2006/picture">
            <wp:extent cx="5669280" cy="3259836"/>
            <wp:docPr id="1" name="Picture 1"/>
            <wp:cNvGraphicFramePr>
              <a:graphicFrameLocks noChangeAspect="1"/>
            </wp:cNvGraphicFramePr>
            <a:graphic>
              <a:graphicData uri="http://schemas.openxmlformats.org/drawingml/2006/picture">
                <pic:pic>
                  <pic:nvPicPr>
                    <pic:cNvPr id="0" name="img_1_xref_11.png"/>
                    <pic:cNvPicPr/>
                  </pic:nvPicPr>
                  <pic:blipFill>
                    <a:blip r:embed="rId9"/>
                    <a:stretch>
                      <a:fillRect/>
                    </a:stretch>
                  </pic:blipFill>
                  <pic:spPr>
                    <a:xfrm>
                      <a:off x="0" y="0"/>
                      <a:ext cx="5669280" cy="3259836"/>
                    </a:xfrm>
                    <a:prstGeom prst="rect"/>
                  </pic:spPr>
                </pic:pic>
              </a:graphicData>
            </a:graphic>
          </wp:inline>
        </w:drawing>
      </w:r>
    </w:p>
    <w:p>
      <w:pPr>
        <w:spacing w:before="240" w:after="120"/>
      </w:pPr>
      <w:r>
        <w:rPr>
          <w:b/>
        </w:rPr>
        <w:t>2) Swap tuple elements in list of tuples</w:t>
      </w:r>
    </w:p>
    <w:p>
      <w:pPr>
        <w:spacing w:before="80" w:after="320"/>
        <w:jc w:val="left"/>
      </w:pPr>
      <w:r>
        <w:drawing>
          <wp:inline xmlns:a="http://schemas.openxmlformats.org/drawingml/2006/main" xmlns:pic="http://schemas.openxmlformats.org/drawingml/2006/picture">
            <wp:extent cx="5669280" cy="3259836"/>
            <wp:docPr id="2" name="Picture 2"/>
            <wp:cNvGraphicFramePr>
              <a:graphicFrameLocks noChangeAspect="1"/>
            </wp:cNvGraphicFramePr>
            <a:graphic>
              <a:graphicData uri="http://schemas.openxmlformats.org/drawingml/2006/picture">
                <pic:pic>
                  <pic:nvPicPr>
                    <pic:cNvPr id="0" name="img_2_xref_15.jpeg"/>
                    <pic:cNvPicPr/>
                  </pic:nvPicPr>
                  <pic:blipFill>
                    <a:blip r:embed="rId10"/>
                    <a:stretch>
                      <a:fillRect/>
                    </a:stretch>
                  </pic:blipFill>
                  <pic:spPr>
                    <a:xfrm>
                      <a:off x="0" y="0"/>
                      <a:ext cx="5669280" cy="3259836"/>
                    </a:xfrm>
                    <a:prstGeom prst="rect"/>
                  </pic:spPr>
                </pic:pic>
              </a:graphicData>
            </a:graphic>
          </wp:inline>
        </w:drawing>
      </w:r>
    </w:p>
    <w:p>
      <w:pPr>
        <w:spacing w:before="240" w:after="120"/>
      </w:pPr>
      <w:r>
        <w:rPr>
          <w:b/>
        </w:rPr>
        <w:t>3) Reverse each tuple in a list of tuples</w:t>
      </w:r>
    </w:p>
    <w:p>
      <w:pPr>
        <w:spacing w:before="80" w:after="320"/>
        <w:jc w:val="left"/>
      </w:pPr>
      <w:r>
        <w:drawing>
          <wp:inline xmlns:a="http://schemas.openxmlformats.org/drawingml/2006/main" xmlns:pic="http://schemas.openxmlformats.org/drawingml/2006/picture">
            <wp:extent cx="5669280" cy="3259836"/>
            <wp:docPr id="3" name="Picture 3"/>
            <wp:cNvGraphicFramePr>
              <a:graphicFrameLocks noChangeAspect="1"/>
            </wp:cNvGraphicFramePr>
            <a:graphic>
              <a:graphicData uri="http://schemas.openxmlformats.org/drawingml/2006/picture">
                <pic:pic>
                  <pic:nvPicPr>
                    <pic:cNvPr id="0" name="img_3_xref_23.png"/>
                    <pic:cNvPicPr/>
                  </pic:nvPicPr>
                  <pic:blipFill>
                    <a:blip r:embed="rId11"/>
                    <a:stretch>
                      <a:fillRect/>
                    </a:stretch>
                  </pic:blipFill>
                  <pic:spPr>
                    <a:xfrm>
                      <a:off x="0" y="0"/>
                      <a:ext cx="5669280" cy="3259836"/>
                    </a:xfrm>
                    <a:prstGeom prst="rect"/>
                  </pic:spPr>
                </pic:pic>
              </a:graphicData>
            </a:graphic>
          </wp:inline>
        </w:drawing>
      </w:r>
    </w:p>
    <w:p>
      <w:pPr>
        <w:spacing w:before="240" w:after="120"/>
      </w:pPr>
      <w:r>
        <w:rPr>
          <w:b/>
        </w:rPr>
        <w:t>4) Sort list of tuples by specific ordering</w:t>
      </w:r>
    </w:p>
    <w:p>
      <w:pPr>
        <w:spacing w:before="80" w:after="320"/>
        <w:jc w:val="left"/>
      </w:pPr>
      <w:r>
        <w:drawing>
          <wp:inline xmlns:a="http://schemas.openxmlformats.org/drawingml/2006/main" xmlns:pic="http://schemas.openxmlformats.org/drawingml/2006/picture">
            <wp:extent cx="5669280" cy="3259836"/>
            <wp:docPr id="4" name="Picture 4"/>
            <wp:cNvGraphicFramePr>
              <a:graphicFrameLocks noChangeAspect="1"/>
            </wp:cNvGraphicFramePr>
            <a:graphic>
              <a:graphicData uri="http://schemas.openxmlformats.org/drawingml/2006/picture">
                <pic:pic>
                  <pic:nvPicPr>
                    <pic:cNvPr id="0" name="img_4_xref_27.png"/>
                    <pic:cNvPicPr/>
                  </pic:nvPicPr>
                  <pic:blipFill>
                    <a:blip r:embed="rId12"/>
                    <a:stretch>
                      <a:fillRect/>
                    </a:stretch>
                  </pic:blipFill>
                  <pic:spPr>
                    <a:xfrm>
                      <a:off x="0" y="0"/>
                      <a:ext cx="5669280" cy="3259836"/>
                    </a:xfrm>
                    <a:prstGeom prst="rect"/>
                  </pic:spPr>
                </pic:pic>
              </a:graphicData>
            </a:graphic>
          </wp:inline>
        </w:drawing>
      </w:r>
    </w:p>
    <w:p>
      <w:pPr>
        <w:spacing w:before="240" w:after="120"/>
      </w:pPr>
      <w:r>
        <w:rPr>
          <w:b/>
        </w:rPr>
        <w:t>5) Write a program to read email IDs of n number of students and store them in a tuple. Create two new tuples, one to store only the usernames from the email IDs and second to store domain names from the email IDs. Print all three tuples at the end of the program.</w:t>
      </w:r>
    </w:p>
    <w:p>
      <w:pPr>
        <w:spacing w:before="80" w:after="320"/>
        <w:jc w:val="left"/>
      </w:pPr>
      <w:r>
        <w:drawing>
          <wp:inline xmlns:a="http://schemas.openxmlformats.org/drawingml/2006/main" xmlns:pic="http://schemas.openxmlformats.org/drawingml/2006/picture">
            <wp:extent cx="5669280" cy="3259836"/>
            <wp:docPr id="5" name="Picture 5"/>
            <wp:cNvGraphicFramePr>
              <a:graphicFrameLocks noChangeAspect="1"/>
            </wp:cNvGraphicFramePr>
            <a:graphic>
              <a:graphicData uri="http://schemas.openxmlformats.org/drawingml/2006/picture">
                <pic:pic>
                  <pic:nvPicPr>
                    <pic:cNvPr id="0" name="img_q5_edited.png"/>
                    <pic:cNvPicPr/>
                  </pic:nvPicPr>
                  <pic:blipFill>
                    <a:blip r:embed="rId13"/>
                    <a:stretch>
                      <a:fillRect/>
                    </a:stretch>
                  </pic:blipFill>
                  <pic:spPr>
                    <a:xfrm>
                      <a:off x="0" y="0"/>
                      <a:ext cx="5669280" cy="3259836"/>
                    </a:xfrm>
                    <a:prstGeom prst="rect"/>
                  </pic:spPr>
                </pic:pic>
              </a:graphicData>
            </a:graphic>
          </wp:inline>
        </w:drawing>
      </w:r>
    </w:p>
    <w:p>
      <w:pPr>
        <w:spacing w:before="240" w:after="120"/>
      </w:pPr>
      <w:r>
        <w:rPr>
          <w:b/>
        </w:rPr>
        <w:t>6) Write a program to input names of n students and store them in a tuple. Also, input a name from the user and find if this student is present in the tuple or not.</w:t>
      </w:r>
    </w:p>
    <w:p>
      <w:pPr>
        <w:spacing w:before="80" w:after="320"/>
        <w:jc w:val="left"/>
      </w:pPr>
      <w:r>
        <w:drawing>
          <wp:inline xmlns:a="http://schemas.openxmlformats.org/drawingml/2006/main" xmlns:pic="http://schemas.openxmlformats.org/drawingml/2006/picture">
            <wp:extent cx="5669280" cy="3259836"/>
            <wp:docPr id="6" name="Picture 6"/>
            <wp:cNvGraphicFramePr>
              <a:graphicFrameLocks noChangeAspect="1"/>
            </wp:cNvGraphicFramePr>
            <a:graphic>
              <a:graphicData uri="http://schemas.openxmlformats.org/drawingml/2006/picture">
                <pic:pic>
                  <pic:nvPicPr>
                    <pic:cNvPr id="0" name="img_q6_edited.png"/>
                    <pic:cNvPicPr/>
                  </pic:nvPicPr>
                  <pic:blipFill>
                    <a:blip r:embed="rId14"/>
                    <a:stretch>
                      <a:fillRect/>
                    </a:stretch>
                  </pic:blipFill>
                  <pic:spPr>
                    <a:xfrm>
                      <a:off x="0" y="0"/>
                      <a:ext cx="5669280" cy="3259836"/>
                    </a:xfrm>
                    <a:prstGeom prst="rect"/>
                  </pic:spPr>
                </pic:pic>
              </a:graphicData>
            </a:graphic>
          </wp:inline>
        </w:drawing>
      </w:r>
    </w:p>
    <w:p>
      <w:pPr>
        <w:spacing w:before="240" w:after="120"/>
      </w:pPr>
      <w:r>
        <w:rPr>
          <w:b/>
        </w:rPr>
        <w:t>7) Write a program to input n numbers from the user. Store these numbers in a tuple. Print the maximum and minimum number from this tuple.</w:t>
      </w:r>
    </w:p>
    <w:p>
      <w:pPr>
        <w:spacing w:before="80" w:after="320"/>
        <w:jc w:val="left"/>
      </w:pPr>
      <w:r>
        <w:drawing>
          <wp:inline xmlns:a="http://schemas.openxmlformats.org/drawingml/2006/main" xmlns:pic="http://schemas.openxmlformats.org/drawingml/2006/picture">
            <wp:extent cx="5669280" cy="3259836"/>
            <wp:docPr id="7" name="Picture 7"/>
            <wp:cNvGraphicFramePr>
              <a:graphicFrameLocks noChangeAspect="1"/>
            </wp:cNvGraphicFramePr>
            <a:graphic>
              <a:graphicData uri="http://schemas.openxmlformats.org/drawingml/2006/picture">
                <pic:pic>
                  <pic:nvPicPr>
                    <pic:cNvPr id="0" name="img_7_xref_49.jpeg"/>
                    <pic:cNvPicPr/>
                  </pic:nvPicPr>
                  <pic:blipFill>
                    <a:blip r:embed="rId15"/>
                    <a:stretch>
                      <a:fillRect/>
                    </a:stretch>
                  </pic:blipFill>
                  <pic:spPr>
                    <a:xfrm>
                      <a:off x="0" y="0"/>
                      <a:ext cx="5669280" cy="3259836"/>
                    </a:xfrm>
                    <a:prstGeom prst="rect"/>
                  </pic:spPr>
                </pic:pic>
              </a:graphicData>
            </a:graphic>
          </wp:inline>
        </w:drawing>
      </w:r>
    </w:p>
    <w:p>
      <w:pPr>
        <w:spacing w:before="240" w:after="120"/>
      </w:pPr>
      <w:r>
        <w:rPr>
          <w:b/>
        </w:rPr>
        <w:t>8) Write a Python program to find the highest 2 values in a dictionary.</w:t>
      </w:r>
    </w:p>
    <w:p>
      <w:pPr>
        <w:spacing w:before="80" w:after="320"/>
        <w:jc w:val="left"/>
      </w:pPr>
      <w:r>
        <w:drawing>
          <wp:inline xmlns:a="http://schemas.openxmlformats.org/drawingml/2006/main" xmlns:pic="http://schemas.openxmlformats.org/drawingml/2006/picture">
            <wp:extent cx="5669280" cy="3259836"/>
            <wp:docPr id="8" name="Picture 8"/>
            <wp:cNvGraphicFramePr>
              <a:graphicFrameLocks noChangeAspect="1"/>
            </wp:cNvGraphicFramePr>
            <a:graphic>
              <a:graphicData uri="http://schemas.openxmlformats.org/drawingml/2006/picture">
                <pic:pic>
                  <pic:nvPicPr>
                    <pic:cNvPr id="0" name="img_8_xref_53.png"/>
                    <pic:cNvPicPr/>
                  </pic:nvPicPr>
                  <pic:blipFill>
                    <a:blip r:embed="rId16"/>
                    <a:stretch>
                      <a:fillRect/>
                    </a:stretch>
                  </pic:blipFill>
                  <pic:spPr>
                    <a:xfrm>
                      <a:off x="0" y="0"/>
                      <a:ext cx="5669280" cy="3259836"/>
                    </a:xfrm>
                    <a:prstGeom prst="rect"/>
                  </pic:spPr>
                </pic:pic>
              </a:graphicData>
            </a:graphic>
          </wp:inline>
        </w:drawing>
      </w:r>
    </w:p>
    <w:p>
      <w:pPr>
        <w:spacing w:before="240" w:after="120"/>
      </w:pPr>
      <w:r>
        <w:rPr>
          <w:b/>
        </w:rPr>
        <w:t>9) Write a program to create a dictionary which stores names of employees and their salary.</w:t>
      </w:r>
    </w:p>
    <w:p>
      <w:pPr>
        <w:spacing w:before="80" w:after="320"/>
        <w:jc w:val="left"/>
      </w:pPr>
      <w:r>
        <w:drawing>
          <wp:inline xmlns:a="http://schemas.openxmlformats.org/drawingml/2006/main" xmlns:pic="http://schemas.openxmlformats.org/drawingml/2006/picture">
            <wp:extent cx="5669280" cy="3259836"/>
            <wp:docPr id="9" name="Picture 9"/>
            <wp:cNvGraphicFramePr>
              <a:graphicFrameLocks noChangeAspect="1"/>
            </wp:cNvGraphicFramePr>
            <a:graphic>
              <a:graphicData uri="http://schemas.openxmlformats.org/drawingml/2006/picture">
                <pic:pic>
                  <pic:nvPicPr>
                    <pic:cNvPr id="0" name="img_q9_edited.png"/>
                    <pic:cNvPicPr/>
                  </pic:nvPicPr>
                  <pic:blipFill>
                    <a:blip r:embed="rId17"/>
                    <a:stretch>
                      <a:fillRect/>
                    </a:stretch>
                  </pic:blipFill>
                  <pic:spPr>
                    <a:xfrm>
                      <a:off x="0" y="0"/>
                      <a:ext cx="5669280" cy="3259836"/>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e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